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 Content</w:t>
      </w:r>
    </w:p>
    <w:p>
      <w:r>
        <w:t>This is the first page of the document.</w:t>
      </w:r>
    </w:p>
    <w:p>
      <w:r>
        <w:t>It has some introductory text.</w:t>
      </w:r>
    </w:p>
    <w:p>
      <w:r>
        <w:br w:type="page"/>
      </w:r>
    </w:p>
    <w:p>
      <w:pPr>
        <w:pStyle w:val="Heading1"/>
      </w:pPr>
      <w:r>
        <w:t>Page 2 Content</w:t>
      </w:r>
    </w:p>
    <w:p>
      <w:r>
        <w:t>This is the second page.</w:t>
      </w:r>
    </w:p>
    <w:p>
      <w:r>
        <w:t>Here is a table on page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Row 1, Col 1</w:t>
            </w:r>
          </w:p>
        </w:tc>
        <w:tc>
          <w:tcPr>
            <w:tcW w:type="dxa" w:w="2880"/>
          </w:tcPr>
          <w:p>
            <w:r>
              <w:t>Row 1, Col 2</w:t>
            </w:r>
          </w:p>
        </w:tc>
        <w:tc>
          <w:tcPr>
            <w:tcW w:type="dxa" w:w="2880"/>
          </w:tcPr>
          <w:p>
            <w:r>
              <w:t>Row 1, Col 3</w:t>
            </w:r>
          </w:p>
        </w:tc>
      </w:tr>
      <w:tr>
        <w:tc>
          <w:tcPr>
            <w:tcW w:type="dxa" w:w="2880"/>
          </w:tcPr>
          <w:p>
            <w:r>
              <w:t>Row 2, Col 1</w:t>
            </w:r>
          </w:p>
        </w:tc>
        <w:tc>
          <w:tcPr>
            <w:tcW w:type="dxa" w:w="2880"/>
          </w:tcPr>
          <w:p>
            <w:r>
              <w:t>Row 2, Col 2</w:t>
            </w:r>
          </w:p>
        </w:tc>
        <w:tc>
          <w:tcPr>
            <w:tcW w:type="dxa" w:w="2880"/>
          </w:tcPr>
          <w:p>
            <w:r>
              <w:t>Row 2, Col 3</w:t>
            </w:r>
          </w:p>
        </w:tc>
      </w:tr>
      <w:tr>
        <w:tc>
          <w:tcPr>
            <w:tcW w:type="dxa" w:w="2880"/>
          </w:tcPr>
          <w:p>
            <w:r>
              <w:t>Row 3, Col 1</w:t>
            </w:r>
          </w:p>
        </w:tc>
        <w:tc>
          <w:tcPr>
            <w:tcW w:type="dxa" w:w="2880"/>
          </w:tcPr>
          <w:p>
            <w:r>
              <w:t>Row 3, Col 2</w:t>
            </w:r>
          </w:p>
        </w:tc>
        <w:tc>
          <w:tcPr>
            <w:tcW w:type="dxa" w:w="2880"/>
          </w:tcPr>
          <w:p>
            <w:r>
              <w:t>Row 3, Col 3</w:t>
            </w:r>
          </w:p>
        </w:tc>
      </w:tr>
    </w:tbl>
    <w:p>
      <w:r>
        <w:br w:type="page"/>
      </w:r>
    </w:p>
    <w:p>
      <w:pPr>
        <w:pStyle w:val="Heading1"/>
      </w:pPr>
      <w:r>
        <w:t>Page 3 Content</w:t>
      </w:r>
    </w:p>
    <w:p>
      <w:r>
        <w:t>This is the third and final page.</w:t>
      </w:r>
    </w:p>
    <w:p>
      <w:r>
        <w:t>It contains the conclusion of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